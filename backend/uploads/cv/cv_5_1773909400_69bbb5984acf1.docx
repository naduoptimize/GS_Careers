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Nimal Perera</w:t>
      </w:r>
    </w:p>
    <w:p>
      <w:pPr>
        <w:jc w:val="center"/>
      </w:pPr>
      <w:r>
        <w:rPr>
          <w:sz w:val="20"/>
        </w:rPr>
        <w:t>123, Galle Road, Colombo, Sri Lanka</w:t>
        <w:br/>
        <w:t>+94 77 123 4567 | nimal.perera@email.com</w:t>
        <w:br/>
        <w:t>linkedin.com/in/nimalperera</w:t>
      </w:r>
    </w:p>
    <w:p>
      <w:r>
        <w:rPr>
          <w:b/>
          <w:sz w:val="24"/>
        </w:rPr>
        <w:t>PROFESSIONAL SUMMARY</w:t>
      </w:r>
    </w:p>
    <w:p>
      <w:pPr>
        <w:spacing w:after="120"/>
      </w:pPr>
      <w:r>
        <w:t>Results-driven Electrical Engineer with over 7 years of experience in electrical design, installation, and project management in building services and construction sectors. Skilled in supervising electrical systems, ensuring compliance with safety standards, and leading engineering teams to deliver high-quality projects on time.</w:t>
      </w:r>
    </w:p>
    <w:p>
      <w:r>
        <w:rPr>
          <w:b/>
          <w:sz w:val="24"/>
        </w:rPr>
        <w:t>CORE SKILLS</w:t>
      </w:r>
    </w:p>
    <w:p>
      <w:pPr>
        <w:pStyle w:val="ListBullet"/>
      </w:pPr>
      <w:r>
        <w:t>Electrical System Design &amp; Layouts</w:t>
      </w:r>
    </w:p>
    <w:p>
      <w:pPr>
        <w:pStyle w:val="ListBullet"/>
      </w:pPr>
      <w:r>
        <w:t>LV Panels &amp; Power Distribution</w:t>
      </w:r>
    </w:p>
    <w:p>
      <w:pPr>
        <w:pStyle w:val="ListBullet"/>
      </w:pPr>
      <w:r>
        <w:t>Installation, Testing &amp; Commissioning</w:t>
      </w:r>
    </w:p>
    <w:p>
      <w:pPr>
        <w:pStyle w:val="ListBullet"/>
      </w:pPr>
      <w:r>
        <w:t>Electrical Standards &amp; Safety Compliance</w:t>
      </w:r>
    </w:p>
    <w:p>
      <w:pPr>
        <w:pStyle w:val="ListBullet"/>
      </w:pPr>
      <w:r>
        <w:t>Project Management</w:t>
      </w:r>
    </w:p>
    <w:p>
      <w:pPr>
        <w:pStyle w:val="ListBullet"/>
      </w:pPr>
      <w:r>
        <w:t>BOQ Preparation &amp; Cost Estimation</w:t>
      </w:r>
    </w:p>
    <w:p>
      <w:pPr>
        <w:pStyle w:val="ListBullet"/>
      </w:pPr>
      <w:r>
        <w:t>Troubleshooting &amp; Maintenance</w:t>
      </w:r>
    </w:p>
    <w:p>
      <w:pPr>
        <w:pStyle w:val="ListBullet"/>
      </w:pPr>
      <w:r>
        <w:t>Team Leadership &amp; Coordination</w:t>
      </w:r>
    </w:p>
    <w:p>
      <w:pPr>
        <w:pStyle w:val="ListBullet"/>
      </w:pPr>
      <w:r>
        <w:t>Client Communication</w:t>
      </w:r>
    </w:p>
    <w:p>
      <w:r>
        <w:rPr>
          <w:b/>
          <w:sz w:val="24"/>
        </w:rPr>
        <w:t>EDUCATION</w:t>
      </w:r>
    </w:p>
    <w:p>
      <w:pPr>
        <w:spacing w:after="120"/>
      </w:pPr>
      <w:r>
        <w:t>Bachelor of Science in Electrical Engineering – University of Moratuwa (2016)</w:t>
      </w:r>
    </w:p>
    <w:p>
      <w:r>
        <w:rPr>
          <w:b/>
          <w:sz w:val="24"/>
        </w:rPr>
        <w:t>PROFESSIONAL EXPERIENCE</w:t>
      </w:r>
    </w:p>
    <w:p>
      <w:r>
        <w:rPr>
          <w:b/>
        </w:rPr>
        <w:t>Senior Electrical Engineer – ABC Engineering Pvt Ltd, Colombo (2020 – Present)</w:t>
      </w:r>
    </w:p>
    <w:p>
      <w:pPr>
        <w:pStyle w:val="ListBullet"/>
      </w:pPr>
      <w:r>
        <w:t>Designed and reviewed electrical systems and layouts for commercial and industrial projects.</w:t>
      </w:r>
    </w:p>
    <w:p>
      <w:pPr>
        <w:pStyle w:val="ListBullet"/>
      </w:pPr>
      <w:r>
        <w:t>Supervised installation, testing, and commissioning of LV panels, generators, lighting, and power systems.</w:t>
      </w:r>
    </w:p>
    <w:p>
      <w:pPr>
        <w:pStyle w:val="ListBullet"/>
      </w:pPr>
      <w:r>
        <w:t>Coordinated with clients, consultants, and contractors to ensure smooth project execution.</w:t>
      </w:r>
    </w:p>
    <w:p>
      <w:pPr>
        <w:pStyle w:val="ListBullet"/>
      </w:pPr>
      <w:r>
        <w:t>Prepared BOQs, cost estimates, and technical reports.</w:t>
      </w:r>
    </w:p>
    <w:p>
      <w:pPr>
        <w:pStyle w:val="ListBullet"/>
      </w:pPr>
      <w:r>
        <w:t>Ensured compliance with electrical standards and safety regulations.</w:t>
      </w:r>
    </w:p>
    <w:p>
      <w:pPr>
        <w:pStyle w:val="ListBullet"/>
      </w:pPr>
      <w:r>
        <w:t>Led a team of 8+ engineers and technicians.</w:t>
      </w:r>
    </w:p>
    <w:p>
      <w:pPr>
        <w:pStyle w:val="ListBullet"/>
      </w:pPr>
      <w:r>
        <w:t>Troubleshot and resolved electrical issues to meet project deadlines.</w:t>
      </w:r>
    </w:p>
    <w:p>
      <w:r>
        <w:rPr>
          <w:b/>
        </w:rPr>
        <w:t>Electrical Engineer – XYZ Construction Ltd, Colombo (2017 – 2020)</w:t>
      </w:r>
    </w:p>
    <w:p>
      <w:pPr>
        <w:pStyle w:val="ListBullet"/>
      </w:pPr>
      <w:r>
        <w:t>Assisted in electrical design and system planning.</w:t>
      </w:r>
    </w:p>
    <w:p>
      <w:pPr>
        <w:pStyle w:val="ListBullet"/>
      </w:pPr>
      <w:r>
        <w:t>Conducted site inspections and monitored installation work.</w:t>
      </w:r>
    </w:p>
    <w:p>
      <w:pPr>
        <w:pStyle w:val="ListBullet"/>
      </w:pPr>
      <w:r>
        <w:t>Supported testing and commissioning activities.</w:t>
      </w:r>
    </w:p>
    <w:p>
      <w:pPr>
        <w:pStyle w:val="ListBullet"/>
      </w:pPr>
      <w:r>
        <w:t>Prepared reports and documentation.</w:t>
      </w:r>
    </w:p>
    <w:p>
      <w:r>
        <w:rPr>
          <w:b/>
          <w:sz w:val="24"/>
        </w:rPr>
        <w:t>TECHNICAL SKILLS</w:t>
      </w:r>
    </w:p>
    <w:p>
      <w:pPr>
        <w:pStyle w:val="ListBullet"/>
      </w:pPr>
      <w:r>
        <w:t>AutoCAD Electrical</w:t>
      </w:r>
    </w:p>
    <w:p>
      <w:pPr>
        <w:pStyle w:val="ListBullet"/>
      </w:pPr>
      <w:r>
        <w:t>Microsoft Excel (BOQ &amp; Costing)</w:t>
      </w:r>
    </w:p>
    <w:p>
      <w:pPr>
        <w:pStyle w:val="ListBullet"/>
      </w:pPr>
      <w:r>
        <w:t>ETAP</w:t>
      </w:r>
    </w:p>
    <w:p>
      <w:pPr>
        <w:pStyle w:val="ListBullet"/>
      </w:pPr>
      <w:r>
        <w:t>MS Project</w:t>
      </w:r>
    </w:p>
    <w:p>
      <w:r>
        <w:rPr>
          <w:b/>
          <w:sz w:val="24"/>
        </w:rPr>
        <w:t>CERTIFICATIONS</w:t>
      </w:r>
    </w:p>
    <w:p>
      <w:pPr>
        <w:pStyle w:val="ListBullet"/>
      </w:pPr>
      <w:r>
        <w:t>Certified Electrical Engineer – IESL</w:t>
      </w:r>
    </w:p>
    <w:p>
      <w:pPr>
        <w:pStyle w:val="ListBullet"/>
      </w:pPr>
      <w:r>
        <w:t>IOSH Safety Certification</w:t>
      </w:r>
    </w:p>
    <w:p>
      <w:r>
        <w:rPr>
          <w:b/>
          <w:sz w:val="24"/>
        </w:rPr>
        <w:t>PROJECT EXPERIENCE</w:t>
      </w:r>
    </w:p>
    <w:p>
      <w:r>
        <w:rPr>
          <w:b/>
        </w:rPr>
        <w:t>Commercial Building Electrical Installation – Colombo</w:t>
      </w:r>
    </w:p>
    <w:p>
      <w:pPr>
        <w:pStyle w:val="ListBullet"/>
      </w:pPr>
      <w:r>
        <w:t>Designed full electrical layout including lighting and power systems</w:t>
      </w:r>
    </w:p>
    <w:p>
      <w:pPr>
        <w:pStyle w:val="ListBullet"/>
      </w:pPr>
      <w:r>
        <w:t>Supervised installation and commissioning</w:t>
      </w:r>
    </w:p>
    <w:p>
      <w:pPr>
        <w:pStyle w:val="ListBullet"/>
      </w:pPr>
      <w:r>
        <w:t>Ensured safety and quality compliance</w:t>
      </w:r>
    </w:p>
    <w:p>
      <w:r>
        <w:rPr>
          <w:b/>
        </w:rPr>
        <w:t>Industrial Factory Power Distribution System</w:t>
      </w:r>
    </w:p>
    <w:p>
      <w:pPr>
        <w:pStyle w:val="ListBullet"/>
      </w:pPr>
      <w:r>
        <w:t>Managed LV panel installation and generator setup</w:t>
      </w:r>
    </w:p>
    <w:p>
      <w:pPr>
        <w:pStyle w:val="ListBullet"/>
      </w:pPr>
      <w:r>
        <w:t>Coordinated with contractors and engineers</w:t>
      </w:r>
    </w:p>
    <w:p>
      <w:pPr>
        <w:pStyle w:val="ListBullet"/>
      </w:pPr>
      <w:r>
        <w:t>Completed project within timeline and budget</w:t>
      </w:r>
    </w:p>
    <w:p>
      <w:r>
        <w:rPr>
          <w:b/>
          <w:sz w:val="24"/>
        </w:rPr>
        <w:t>SOFT SKILLS</w:t>
      </w:r>
    </w:p>
    <w:p>
      <w:pPr>
        <w:pStyle w:val="ListBullet"/>
      </w:pPr>
      <w:r>
        <w:t>Leadership</w:t>
      </w:r>
    </w:p>
    <w:p>
      <w:pPr>
        <w:pStyle w:val="ListBullet"/>
      </w:pPr>
      <w:r>
        <w:t>Communication</w:t>
      </w:r>
    </w:p>
    <w:p>
      <w:pPr>
        <w:pStyle w:val="ListBullet"/>
      </w:pPr>
      <w:r>
        <w:t>Problem Solving</w:t>
      </w:r>
    </w:p>
    <w:p>
      <w:pPr>
        <w:pStyle w:val="ListBullet"/>
      </w:pPr>
      <w:r>
        <w:t>Teamwork</w:t>
      </w:r>
    </w:p>
    <w:p>
      <w:pPr>
        <w:pStyle w:val="ListBullet"/>
      </w:pPr>
      <w:r>
        <w:t>Time Management</w:t>
      </w:r>
    </w:p>
    <w:p>
      <w:r>
        <w:rPr>
          <w:b/>
          <w:sz w:val="24"/>
        </w:rPr>
        <w:t>REFERENCES</w:t>
      </w:r>
    </w:p>
    <w:p>
      <w:pPr>
        <w:spacing w:after="120"/>
      </w:pPr>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